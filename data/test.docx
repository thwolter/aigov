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987C7E" w14:textId="5527FE0F" w:rsidR="00A77611" w:rsidRDefault="0099290E">
      <w:r>
        <w:t>This is a test file.</w:t>
      </w:r>
    </w:p>
    <w:p w14:paraId="1535E907" w14:textId="16338528" w:rsidR="0099290E" w:rsidRPr="00C42CE7" w:rsidRDefault="0099290E">
      <w:pPr>
        <w:rPr>
          <w:lang w:val="en-GB"/>
        </w:rPr>
      </w:pPr>
      <w:r>
        <w:t>Nothing else here.</w:t>
      </w:r>
    </w:p>
    <w:sectPr w:rsidR="0099290E" w:rsidRPr="00C42C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6010304">
    <w:abstractNumId w:val="8"/>
  </w:num>
  <w:num w:numId="2" w16cid:durableId="1044907870">
    <w:abstractNumId w:val="6"/>
  </w:num>
  <w:num w:numId="3" w16cid:durableId="1875969532">
    <w:abstractNumId w:val="5"/>
  </w:num>
  <w:num w:numId="4" w16cid:durableId="1575701329">
    <w:abstractNumId w:val="4"/>
  </w:num>
  <w:num w:numId="5" w16cid:durableId="2040815135">
    <w:abstractNumId w:val="7"/>
  </w:num>
  <w:num w:numId="6" w16cid:durableId="1276523949">
    <w:abstractNumId w:val="3"/>
  </w:num>
  <w:num w:numId="7" w16cid:durableId="861702">
    <w:abstractNumId w:val="2"/>
  </w:num>
  <w:num w:numId="8" w16cid:durableId="1446802276">
    <w:abstractNumId w:val="1"/>
  </w:num>
  <w:num w:numId="9" w16cid:durableId="112973973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9290E"/>
    <w:rsid w:val="00A77611"/>
    <w:rsid w:val="00AA1D8D"/>
    <w:rsid w:val="00B37A1A"/>
    <w:rsid w:val="00B47730"/>
    <w:rsid w:val="00C42CE7"/>
    <w:rsid w:val="00CB0664"/>
    <w:rsid w:val="00E625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FA66D5"/>
  <w14:defaultImageDpi w14:val="300"/>
  <w15:docId w15:val="{76ADA806-6859-BC48-8E92-927E12EE8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test</dc:subject>
  <dc:creator>python-docx</dc:creator>
  <dc:description>generated by python-docx</dc:description>
  <cp:lastModifiedBy>Thomas Wolter</cp:lastModifiedBy>
  <cp:revision>3</cp:revision>
  <dcterms:created xsi:type="dcterms:W3CDTF">2026-08-07T18:22:00Z</dcterms:created>
  <dcterms:modified xsi:type="dcterms:W3CDTF">2026-08-07T18:38:00Z</dcterms:modified>
  <cp:version>0.0.1</cp:version>
</cp:coreProperties>
</file>